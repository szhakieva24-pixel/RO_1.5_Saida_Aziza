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9B8EC" w14:textId="77777777" w:rsidR="00665D97" w:rsidRDefault="00000000">
      <w:pPr>
        <w:jc w:val="center"/>
      </w:pPr>
      <w:r>
        <w:rPr>
          <w:b/>
          <w:sz w:val="32"/>
        </w:rPr>
        <w:t>Model Template</w:t>
      </w:r>
    </w:p>
    <w:p w14:paraId="7E381677" w14:textId="77777777" w:rsidR="00665D97" w:rsidRDefault="00665D97"/>
    <w:p w14:paraId="48C2C02D" w14:textId="77777777" w:rsidR="00665D97" w:rsidRDefault="00000000">
      <w:pPr>
        <w:spacing w:after="120"/>
      </w:pPr>
      <w:r>
        <w:rPr>
          <w:b/>
          <w:sz w:val="28"/>
        </w:rPr>
        <w:t>1.1 Logical Scheme</w:t>
      </w:r>
    </w:p>
    <w:p w14:paraId="030BF3DF" w14:textId="26CE44F1" w:rsidR="00665D97" w:rsidRDefault="0049472F">
      <w:r w:rsidRPr="0049472F">
        <w:drawing>
          <wp:inline distT="0" distB="0" distL="0" distR="0" wp14:anchorId="52378600" wp14:editId="1F66A645">
            <wp:extent cx="5972175" cy="2592705"/>
            <wp:effectExtent l="0" t="0" r="9525" b="0"/>
            <wp:docPr id="143414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4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496" w14:textId="77777777" w:rsidR="00665D97" w:rsidRDefault="00000000">
      <w:r>
        <w:rPr>
          <w:b/>
          <w:sz w:val="28"/>
        </w:rPr>
        <w:t>1.2 Objects</w:t>
      </w:r>
    </w:p>
    <w:p w14:paraId="56FABFA3" w14:textId="77777777" w:rsidR="00665D97" w:rsidRPr="0049472F" w:rsidRDefault="00000000" w:rsidP="0049472F">
      <w:pPr>
        <w:spacing w:before="200" w:after="80"/>
        <w:rPr>
          <w:b/>
          <w:iCs/>
        </w:rPr>
      </w:pPr>
      <w:r w:rsidRPr="0049472F">
        <w:rPr>
          <w:b/>
          <w:iCs/>
          <w:sz w:val="24"/>
        </w:rPr>
        <w:t>HOTEL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83"/>
        <w:gridCol w:w="2063"/>
        <w:gridCol w:w="2919"/>
        <w:gridCol w:w="2630"/>
      </w:tblGrid>
      <w:tr w:rsidR="00665D97" w14:paraId="638C9D3F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6A568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74C6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0C2A5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114E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70862809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77C5" w14:textId="50ACF9B6" w:rsidR="00665D97" w:rsidRPr="0049472F" w:rsidRDefault="00000000">
            <w:pPr>
              <w:rPr>
                <w:lang w:val="ru-RU"/>
              </w:rPr>
            </w:pPr>
            <w:r>
              <w:rPr>
                <w:sz w:val="20"/>
              </w:rPr>
              <w:t>H</w:t>
            </w:r>
            <w:r w:rsidR="0049472F">
              <w:rPr>
                <w:sz w:val="20"/>
              </w:rPr>
              <w:t>otel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7A09" w14:textId="77777777" w:rsidR="00665D97" w:rsidRDefault="00000000">
            <w:proofErr w:type="spellStart"/>
            <w:r>
              <w:rPr>
                <w:sz w:val="20"/>
              </w:rPr>
              <w:t>hotel_id</w:t>
            </w:r>
            <w:proofErr w:type="spellEnd"/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A9152" w14:textId="77777777" w:rsidR="00665D97" w:rsidRDefault="00000000">
            <w:r>
              <w:rPr>
                <w:sz w:val="20"/>
              </w:rPr>
              <w:t>Hotel unique identifier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DFC4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665D97" w14:paraId="38D82772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C632" w14:textId="1D5E27CB" w:rsidR="00665D97" w:rsidRDefault="0049472F">
            <w:r>
              <w:rPr>
                <w:sz w:val="20"/>
              </w:rPr>
              <w:t>Hotel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5FC7" w14:textId="77777777" w:rsidR="00665D97" w:rsidRDefault="00000000">
            <w:r>
              <w:rPr>
                <w:sz w:val="20"/>
              </w:rPr>
              <w:t>hotel_name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398B" w14:textId="77777777" w:rsidR="00665D97" w:rsidRDefault="00000000">
            <w:r>
              <w:rPr>
                <w:sz w:val="20"/>
              </w:rPr>
              <w:t>Name of the hotel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8B0D" w14:textId="77777777" w:rsidR="00665D97" w:rsidRDefault="00000000">
            <w:r>
              <w:rPr>
                <w:sz w:val="20"/>
              </w:rPr>
              <w:t>VARCHAR(100), NOT NULL</w:t>
            </w:r>
          </w:p>
        </w:tc>
      </w:tr>
      <w:tr w:rsidR="00665D97" w14:paraId="706DB069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2351" w14:textId="0BC6563C" w:rsidR="00665D97" w:rsidRDefault="0049472F">
            <w:r>
              <w:rPr>
                <w:sz w:val="20"/>
              </w:rPr>
              <w:t>Hotel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D1A3" w14:textId="77777777" w:rsidR="00665D97" w:rsidRDefault="00000000">
            <w:r>
              <w:rPr>
                <w:sz w:val="20"/>
              </w:rPr>
              <w:t>phone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033AE" w14:textId="77777777" w:rsidR="00665D97" w:rsidRDefault="00000000">
            <w:r>
              <w:rPr>
                <w:sz w:val="20"/>
              </w:rPr>
              <w:t>Contact phone number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6F67" w14:textId="77777777" w:rsidR="00665D97" w:rsidRDefault="00000000">
            <w:r>
              <w:rPr>
                <w:sz w:val="20"/>
              </w:rPr>
              <w:t>VARCHAR(20), UNIQUE, NOT NULL</w:t>
            </w:r>
          </w:p>
        </w:tc>
      </w:tr>
      <w:tr w:rsidR="00665D97" w14:paraId="7F32B423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9EDC" w14:textId="01BAF37E" w:rsidR="00665D97" w:rsidRDefault="0049472F">
            <w:r>
              <w:rPr>
                <w:sz w:val="20"/>
              </w:rPr>
              <w:t>Hotel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3B5B" w14:textId="77777777" w:rsidR="00665D97" w:rsidRDefault="00000000">
            <w:r>
              <w:rPr>
                <w:sz w:val="20"/>
              </w:rPr>
              <w:t>email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FF4F" w14:textId="77777777" w:rsidR="00665D97" w:rsidRDefault="00000000">
            <w:r>
              <w:rPr>
                <w:sz w:val="20"/>
              </w:rPr>
              <w:t>Contact email address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826BB" w14:textId="77777777" w:rsidR="00665D97" w:rsidRDefault="00000000">
            <w:r>
              <w:rPr>
                <w:sz w:val="20"/>
              </w:rPr>
              <w:t>VARCHAR(100), UNIQUE, NOT NULL</w:t>
            </w:r>
          </w:p>
        </w:tc>
      </w:tr>
      <w:tr w:rsidR="00665D97" w14:paraId="46B8C48F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5AB9C" w14:textId="52FFFEE2" w:rsidR="00665D97" w:rsidRDefault="0049472F">
            <w:r>
              <w:rPr>
                <w:sz w:val="20"/>
              </w:rPr>
              <w:t>Hotel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541E" w14:textId="77777777" w:rsidR="00665D97" w:rsidRDefault="00000000">
            <w:r>
              <w:rPr>
                <w:sz w:val="20"/>
              </w:rPr>
              <w:t>star_rating</w:t>
            </w:r>
          </w:p>
        </w:tc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D194" w14:textId="77777777" w:rsidR="00665D97" w:rsidRDefault="00000000">
            <w:r>
              <w:rPr>
                <w:sz w:val="20"/>
              </w:rPr>
              <w:t>Star rating of the hotel (1-5)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CC39A" w14:textId="77777777" w:rsidR="00665D97" w:rsidRDefault="00000000">
            <w:r>
              <w:rPr>
                <w:sz w:val="20"/>
              </w:rPr>
              <w:t>SMALLINT, NOT NULL</w:t>
            </w:r>
          </w:p>
        </w:tc>
      </w:tr>
    </w:tbl>
    <w:p w14:paraId="39598515" w14:textId="77777777" w:rsidR="00665D97" w:rsidRDefault="00665D97"/>
    <w:p w14:paraId="3A533605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ROOM_TYPE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07"/>
        <w:gridCol w:w="2110"/>
        <w:gridCol w:w="2792"/>
        <w:gridCol w:w="2586"/>
      </w:tblGrid>
      <w:tr w:rsidR="00665D97" w14:paraId="60263212" w14:textId="77777777" w:rsidTr="0049472F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2AEB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4FAF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F65D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4F7D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231E7BF3" w14:textId="77777777" w:rsidTr="0049472F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B734" w14:textId="2CB1583A" w:rsidR="00665D97" w:rsidRDefault="00000000">
            <w:proofErr w:type="spellStart"/>
            <w:r>
              <w:rPr>
                <w:sz w:val="20"/>
              </w:rPr>
              <w:t>R</w:t>
            </w:r>
            <w:r w:rsidR="0049472F">
              <w:rPr>
                <w:sz w:val="20"/>
              </w:rPr>
              <w:t>oom</w:t>
            </w:r>
            <w:r>
              <w:rPr>
                <w:sz w:val="20"/>
              </w:rPr>
              <w:t>_</w:t>
            </w:r>
            <w:r w:rsidR="0049472F">
              <w:rPr>
                <w:sz w:val="20"/>
              </w:rPr>
              <w:t>type</w:t>
            </w:r>
            <w:proofErr w:type="spellEnd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0177D" w14:textId="77777777" w:rsidR="00665D97" w:rsidRDefault="00000000">
            <w:r>
              <w:rPr>
                <w:sz w:val="20"/>
              </w:rPr>
              <w:t>room_type_id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E8D4" w14:textId="77777777" w:rsidR="00665D97" w:rsidRDefault="00000000">
            <w:r>
              <w:rPr>
                <w:sz w:val="20"/>
              </w:rPr>
              <w:t>Room type unique identifier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05BB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665D97" w14:paraId="758CC344" w14:textId="77777777" w:rsidTr="0049472F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E8C6" w14:textId="1BF94847" w:rsidR="00665D97" w:rsidRDefault="0049472F">
            <w:proofErr w:type="spellStart"/>
            <w:r>
              <w:rPr>
                <w:sz w:val="20"/>
              </w:rPr>
              <w:t>Room_type</w:t>
            </w:r>
            <w:proofErr w:type="spellEnd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FE96B" w14:textId="77777777" w:rsidR="00665D97" w:rsidRDefault="00000000">
            <w:r>
              <w:rPr>
                <w:sz w:val="20"/>
              </w:rPr>
              <w:t>type_name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8084" w14:textId="77777777" w:rsidR="00665D97" w:rsidRDefault="00000000">
            <w:r>
              <w:rPr>
                <w:sz w:val="20"/>
              </w:rPr>
              <w:t>Name of the room type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2F34" w14:textId="77777777" w:rsidR="00665D97" w:rsidRDefault="00000000">
            <w:r>
              <w:rPr>
                <w:sz w:val="20"/>
              </w:rPr>
              <w:t>VARCHAR(50), NOT NULL</w:t>
            </w:r>
          </w:p>
        </w:tc>
      </w:tr>
      <w:tr w:rsidR="0049472F" w14:paraId="7B1AC849" w14:textId="77777777" w:rsidTr="0049472F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FEC4" w14:textId="2CF9C0ED" w:rsidR="0049472F" w:rsidRDefault="0049472F" w:rsidP="0049472F">
            <w:proofErr w:type="spellStart"/>
            <w:r w:rsidRPr="00B619A8">
              <w:rPr>
                <w:sz w:val="20"/>
              </w:rPr>
              <w:t>Room_type</w:t>
            </w:r>
            <w:proofErr w:type="spellEnd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70CF" w14:textId="77777777" w:rsidR="0049472F" w:rsidRDefault="0049472F" w:rsidP="0049472F">
            <w:r>
              <w:rPr>
                <w:sz w:val="20"/>
              </w:rPr>
              <w:t>max_occupancy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733E" w14:textId="77777777" w:rsidR="0049472F" w:rsidRDefault="0049472F" w:rsidP="0049472F">
            <w:r>
              <w:rPr>
                <w:sz w:val="20"/>
              </w:rPr>
              <w:t>Maximum number of guests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6D44A" w14:textId="77777777" w:rsidR="0049472F" w:rsidRDefault="0049472F" w:rsidP="0049472F">
            <w:r>
              <w:rPr>
                <w:sz w:val="20"/>
              </w:rPr>
              <w:t>INT, NOT NULL</w:t>
            </w:r>
          </w:p>
        </w:tc>
      </w:tr>
      <w:tr w:rsidR="0049472F" w14:paraId="3A19F42F" w14:textId="77777777" w:rsidTr="0049472F"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29B92" w14:textId="18ED39F4" w:rsidR="0049472F" w:rsidRDefault="0049472F" w:rsidP="0049472F">
            <w:proofErr w:type="spellStart"/>
            <w:r w:rsidRPr="00B619A8">
              <w:rPr>
                <w:sz w:val="20"/>
              </w:rPr>
              <w:t>Room_type</w:t>
            </w:r>
            <w:proofErr w:type="spellEnd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70995" w14:textId="77777777" w:rsidR="0049472F" w:rsidRDefault="0049472F" w:rsidP="0049472F">
            <w:r>
              <w:rPr>
                <w:sz w:val="20"/>
              </w:rPr>
              <w:t>base_price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74EEE" w14:textId="77777777" w:rsidR="0049472F" w:rsidRDefault="0049472F" w:rsidP="0049472F">
            <w:r>
              <w:rPr>
                <w:sz w:val="20"/>
              </w:rPr>
              <w:t>Base price per night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BC3F9" w14:textId="77777777" w:rsidR="0049472F" w:rsidRDefault="0049472F" w:rsidP="0049472F">
            <w:r>
              <w:rPr>
                <w:sz w:val="20"/>
              </w:rPr>
              <w:t>DECIMAL(10,2), NOT NULL</w:t>
            </w:r>
          </w:p>
        </w:tc>
      </w:tr>
    </w:tbl>
    <w:p w14:paraId="10B988EB" w14:textId="77777777" w:rsidR="00665D97" w:rsidRDefault="00665D97"/>
    <w:p w14:paraId="38C64AAE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ROOM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37"/>
        <w:gridCol w:w="2064"/>
        <w:gridCol w:w="3003"/>
        <w:gridCol w:w="2591"/>
      </w:tblGrid>
      <w:tr w:rsidR="00665D97" w14:paraId="26C4670B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CE9A" w14:textId="77777777" w:rsidR="00665D97" w:rsidRDefault="00000000">
            <w:r>
              <w:rPr>
                <w:b/>
                <w:sz w:val="20"/>
              </w:rPr>
              <w:lastRenderedPageBreak/>
              <w:t>Table Name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1B82B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3BBC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78DB7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49155E3B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E85D" w14:textId="3BCDE732" w:rsidR="00665D97" w:rsidRDefault="00000000">
            <w:r>
              <w:rPr>
                <w:sz w:val="20"/>
              </w:rPr>
              <w:t>R</w:t>
            </w:r>
            <w:r w:rsidR="0049472F">
              <w:rPr>
                <w:sz w:val="20"/>
              </w:rPr>
              <w:t>oom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C09AE" w14:textId="77777777" w:rsidR="00665D97" w:rsidRDefault="00000000">
            <w:r>
              <w:rPr>
                <w:sz w:val="20"/>
              </w:rPr>
              <w:t>room_id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C4682" w14:textId="77777777" w:rsidR="00665D97" w:rsidRDefault="00000000">
            <w:r>
              <w:rPr>
                <w:sz w:val="20"/>
              </w:rPr>
              <w:t>Room unique identifier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AB17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61CC936C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E535" w14:textId="4B1272CD" w:rsidR="0049472F" w:rsidRDefault="0049472F" w:rsidP="0049472F">
            <w:r w:rsidRPr="000C0466">
              <w:rPr>
                <w:sz w:val="20"/>
              </w:rPr>
              <w:t>Room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120B" w14:textId="77777777" w:rsidR="0049472F" w:rsidRDefault="0049472F" w:rsidP="0049472F">
            <w:r>
              <w:rPr>
                <w:sz w:val="20"/>
              </w:rPr>
              <w:t>hotel_id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B307F" w14:textId="77777777" w:rsidR="0049472F" w:rsidRDefault="0049472F" w:rsidP="0049472F">
            <w:r>
              <w:rPr>
                <w:sz w:val="20"/>
              </w:rPr>
              <w:t>Reference to hotel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65C2" w14:textId="77777777" w:rsidR="0049472F" w:rsidRDefault="0049472F" w:rsidP="0049472F">
            <w:r>
              <w:rPr>
                <w:sz w:val="20"/>
              </w:rPr>
              <w:t>INT, FK -&gt; HOTEL, NOT NULL</w:t>
            </w:r>
          </w:p>
        </w:tc>
      </w:tr>
      <w:tr w:rsidR="0049472F" w14:paraId="56CC7C83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8F2C" w14:textId="0FBCE083" w:rsidR="0049472F" w:rsidRDefault="0049472F" w:rsidP="0049472F">
            <w:r w:rsidRPr="000C0466">
              <w:rPr>
                <w:sz w:val="20"/>
              </w:rPr>
              <w:t>Room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44E7" w14:textId="77777777" w:rsidR="0049472F" w:rsidRDefault="0049472F" w:rsidP="0049472F">
            <w:r>
              <w:rPr>
                <w:sz w:val="20"/>
              </w:rPr>
              <w:t>room_type_id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3B6B" w14:textId="77777777" w:rsidR="0049472F" w:rsidRDefault="0049472F" w:rsidP="0049472F">
            <w:r>
              <w:rPr>
                <w:sz w:val="20"/>
              </w:rPr>
              <w:t>Reference to room type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5681" w14:textId="77777777" w:rsidR="0049472F" w:rsidRDefault="0049472F" w:rsidP="0049472F">
            <w:r>
              <w:rPr>
                <w:sz w:val="20"/>
              </w:rPr>
              <w:t>INT, FK -&gt; ROOM_TYPE, NOT NULL</w:t>
            </w:r>
          </w:p>
        </w:tc>
      </w:tr>
      <w:tr w:rsidR="0049472F" w14:paraId="1B14CCDA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18BC5" w14:textId="2F65BB5B" w:rsidR="0049472F" w:rsidRDefault="0049472F" w:rsidP="0049472F">
            <w:r w:rsidRPr="000C0466">
              <w:rPr>
                <w:sz w:val="20"/>
              </w:rPr>
              <w:t>Room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1121" w14:textId="77777777" w:rsidR="0049472F" w:rsidRDefault="0049472F" w:rsidP="0049472F">
            <w:r>
              <w:rPr>
                <w:sz w:val="20"/>
              </w:rPr>
              <w:t>room_number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15E5" w14:textId="77777777" w:rsidR="0049472F" w:rsidRDefault="0049472F" w:rsidP="0049472F">
            <w:r>
              <w:rPr>
                <w:sz w:val="20"/>
              </w:rPr>
              <w:t>Room number within the hotel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FC97" w14:textId="77777777" w:rsidR="0049472F" w:rsidRDefault="0049472F" w:rsidP="0049472F">
            <w:r>
              <w:rPr>
                <w:sz w:val="20"/>
              </w:rPr>
              <w:t>VARCHAR(10), NOT NULL</w:t>
            </w:r>
          </w:p>
        </w:tc>
      </w:tr>
      <w:tr w:rsidR="0049472F" w14:paraId="4B581C05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902E" w14:textId="39A68268" w:rsidR="0049472F" w:rsidRDefault="0049472F" w:rsidP="0049472F">
            <w:r w:rsidRPr="000C0466">
              <w:rPr>
                <w:sz w:val="20"/>
              </w:rPr>
              <w:t>Room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E50B" w14:textId="77777777" w:rsidR="0049472F" w:rsidRDefault="0049472F" w:rsidP="0049472F">
            <w:r>
              <w:rPr>
                <w:sz w:val="20"/>
              </w:rPr>
              <w:t>floor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908B" w14:textId="77777777" w:rsidR="0049472F" w:rsidRDefault="0049472F" w:rsidP="0049472F">
            <w:r>
              <w:rPr>
                <w:sz w:val="20"/>
              </w:rPr>
              <w:t>Floor number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EB28" w14:textId="77777777" w:rsidR="0049472F" w:rsidRDefault="0049472F" w:rsidP="0049472F">
            <w:r>
              <w:rPr>
                <w:sz w:val="20"/>
              </w:rPr>
              <w:t>INT, NOT NULL</w:t>
            </w:r>
          </w:p>
        </w:tc>
      </w:tr>
      <w:tr w:rsidR="0049472F" w14:paraId="6E75971A" w14:textId="77777777" w:rsidTr="0049472F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7D864" w14:textId="5D8F0016" w:rsidR="0049472F" w:rsidRDefault="0049472F" w:rsidP="0049472F">
            <w:r w:rsidRPr="000C0466">
              <w:rPr>
                <w:sz w:val="20"/>
              </w:rPr>
              <w:t>Room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52F60" w14:textId="77777777" w:rsidR="0049472F" w:rsidRDefault="0049472F" w:rsidP="0049472F">
            <w:r>
              <w:rPr>
                <w:sz w:val="20"/>
              </w:rPr>
              <w:t>status</w:t>
            </w:r>
          </w:p>
        </w:tc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72E73" w14:textId="77777777" w:rsidR="0049472F" w:rsidRDefault="0049472F" w:rsidP="0049472F">
            <w:r>
              <w:rPr>
                <w:sz w:val="20"/>
              </w:rPr>
              <w:t>Room status (available/occupied)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AA93" w14:textId="77777777" w:rsidR="0049472F" w:rsidRDefault="0049472F" w:rsidP="0049472F">
            <w:r>
              <w:rPr>
                <w:sz w:val="20"/>
              </w:rPr>
              <w:t>VARCHAR(20), NOT NULL</w:t>
            </w:r>
          </w:p>
        </w:tc>
      </w:tr>
    </w:tbl>
    <w:p w14:paraId="3032A826" w14:textId="77777777" w:rsidR="00665D97" w:rsidRDefault="00665D97"/>
    <w:p w14:paraId="22697C45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DEPARTMENT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0"/>
        <w:gridCol w:w="2066"/>
        <w:gridCol w:w="2793"/>
        <w:gridCol w:w="2586"/>
      </w:tblGrid>
      <w:tr w:rsidR="00665D97" w14:paraId="440B45F3" w14:textId="77777777" w:rsidTr="0049472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1AF7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43C8A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3468F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C047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0779FE9A" w14:textId="77777777" w:rsidTr="0049472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7532A" w14:textId="1AFCB9C0" w:rsidR="00665D97" w:rsidRDefault="00000000">
            <w:proofErr w:type="spellStart"/>
            <w:r>
              <w:rPr>
                <w:sz w:val="20"/>
              </w:rPr>
              <w:t>D</w:t>
            </w:r>
            <w:r w:rsidR="0049472F">
              <w:rPr>
                <w:sz w:val="20"/>
              </w:rPr>
              <w:t>epartament</w:t>
            </w:r>
            <w:proofErr w:type="spellEnd"/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E74F0" w14:textId="77777777" w:rsidR="00665D97" w:rsidRDefault="00000000">
            <w:r>
              <w:rPr>
                <w:sz w:val="20"/>
              </w:rPr>
              <w:t>department_id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C645" w14:textId="77777777" w:rsidR="00665D97" w:rsidRDefault="00000000">
            <w:r>
              <w:rPr>
                <w:sz w:val="20"/>
              </w:rPr>
              <w:t>Department unique identifier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2FEA" w14:textId="68EAEAE4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447A59DB" w14:textId="77777777" w:rsidTr="0049472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FE35" w14:textId="0BB6EE09" w:rsidR="0049472F" w:rsidRDefault="0049472F" w:rsidP="0049472F">
            <w:proofErr w:type="spellStart"/>
            <w:r w:rsidRPr="004D2C9F">
              <w:rPr>
                <w:sz w:val="20"/>
              </w:rPr>
              <w:t>Departament</w:t>
            </w:r>
            <w:proofErr w:type="spellEnd"/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D3429" w14:textId="77777777" w:rsidR="0049472F" w:rsidRDefault="0049472F" w:rsidP="0049472F">
            <w:r>
              <w:rPr>
                <w:sz w:val="20"/>
              </w:rPr>
              <w:t>hotel_id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DAF1" w14:textId="77777777" w:rsidR="0049472F" w:rsidRDefault="0049472F" w:rsidP="0049472F">
            <w:r>
              <w:rPr>
                <w:sz w:val="20"/>
              </w:rPr>
              <w:t>Reference to hotel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A256C" w14:textId="77777777" w:rsidR="0049472F" w:rsidRDefault="0049472F" w:rsidP="0049472F">
            <w:r>
              <w:rPr>
                <w:sz w:val="20"/>
              </w:rPr>
              <w:t>INT, FK -&gt; HOTEL, NOT NULL</w:t>
            </w:r>
          </w:p>
        </w:tc>
      </w:tr>
      <w:tr w:rsidR="0049472F" w14:paraId="648A8AD3" w14:textId="77777777" w:rsidTr="0049472F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F430" w14:textId="56AD9334" w:rsidR="0049472F" w:rsidRDefault="0049472F" w:rsidP="0049472F">
            <w:proofErr w:type="spellStart"/>
            <w:r w:rsidRPr="004D2C9F">
              <w:rPr>
                <w:sz w:val="20"/>
              </w:rPr>
              <w:t>Departament</w:t>
            </w:r>
            <w:proofErr w:type="spellEnd"/>
          </w:p>
        </w:tc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58FCF" w14:textId="77777777" w:rsidR="0049472F" w:rsidRDefault="0049472F" w:rsidP="0049472F">
            <w:r>
              <w:rPr>
                <w:sz w:val="20"/>
              </w:rPr>
              <w:t>dept_name</w:t>
            </w:r>
          </w:p>
        </w:tc>
        <w:tc>
          <w:tcPr>
            <w:tcW w:w="2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BEC8" w14:textId="77777777" w:rsidR="0049472F" w:rsidRDefault="0049472F" w:rsidP="0049472F">
            <w:r>
              <w:rPr>
                <w:sz w:val="20"/>
              </w:rPr>
              <w:t>Name of the department</w:t>
            </w:r>
          </w:p>
        </w:tc>
        <w:tc>
          <w:tcPr>
            <w:tcW w:w="2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5DC8B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</w:tbl>
    <w:p w14:paraId="31FCA1B0" w14:textId="77777777" w:rsidR="00665D97" w:rsidRDefault="00665D97"/>
    <w:p w14:paraId="43D39908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STAFF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82"/>
        <w:gridCol w:w="2105"/>
        <w:gridCol w:w="2890"/>
        <w:gridCol w:w="2618"/>
      </w:tblGrid>
      <w:tr w:rsidR="00665D97" w14:paraId="1E428D88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954F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C387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7E4FC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89AAC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2094EF99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5419" w14:textId="296815C5" w:rsidR="00665D97" w:rsidRDefault="00000000">
            <w:r>
              <w:rPr>
                <w:sz w:val="20"/>
              </w:rPr>
              <w:t>S</w:t>
            </w:r>
            <w:r w:rsidR="0049472F">
              <w:rPr>
                <w:sz w:val="20"/>
              </w:rPr>
              <w:t>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3E09" w14:textId="77777777" w:rsidR="00665D97" w:rsidRDefault="00000000">
            <w:r>
              <w:rPr>
                <w:sz w:val="20"/>
              </w:rPr>
              <w:t>staff_id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E252" w14:textId="77777777" w:rsidR="00665D97" w:rsidRDefault="00000000">
            <w:r>
              <w:rPr>
                <w:sz w:val="20"/>
              </w:rPr>
              <w:t>Staff unique identifier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31CA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266C4491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7290" w14:textId="5049F135" w:rsidR="0049472F" w:rsidRDefault="0049472F" w:rsidP="0049472F">
            <w:r w:rsidRPr="00C61F70">
              <w:rPr>
                <w:sz w:val="20"/>
              </w:rPr>
              <w:t>Staff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B7B6" w14:textId="77777777" w:rsidR="0049472F" w:rsidRDefault="0049472F" w:rsidP="0049472F">
            <w:r>
              <w:rPr>
                <w:sz w:val="20"/>
              </w:rPr>
              <w:t>first_name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79D7" w14:textId="77777777" w:rsidR="0049472F" w:rsidRDefault="0049472F" w:rsidP="0049472F">
            <w:r>
              <w:rPr>
                <w:sz w:val="20"/>
              </w:rPr>
              <w:t>Staff first name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9F3D6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  <w:tr w:rsidR="0049472F" w14:paraId="7AD0EE7D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F30C4" w14:textId="79D20A55" w:rsidR="0049472F" w:rsidRDefault="0049472F" w:rsidP="0049472F">
            <w:r w:rsidRPr="00C61F70">
              <w:rPr>
                <w:sz w:val="20"/>
              </w:rPr>
              <w:t>Staff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8A9E" w14:textId="77777777" w:rsidR="0049472F" w:rsidRDefault="0049472F" w:rsidP="0049472F">
            <w:r>
              <w:rPr>
                <w:sz w:val="20"/>
              </w:rPr>
              <w:t>last_name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8D12C" w14:textId="77777777" w:rsidR="0049472F" w:rsidRDefault="0049472F" w:rsidP="0049472F">
            <w:r>
              <w:rPr>
                <w:sz w:val="20"/>
              </w:rPr>
              <w:t>Staff last name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D75E7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  <w:tr w:rsidR="0049472F" w14:paraId="21EF3AA1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2DDE" w14:textId="72CEF9DB" w:rsidR="0049472F" w:rsidRDefault="0049472F" w:rsidP="0049472F">
            <w:r w:rsidRPr="00C61F70">
              <w:rPr>
                <w:sz w:val="20"/>
              </w:rPr>
              <w:t>Staff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6C3F" w14:textId="77777777" w:rsidR="0049472F" w:rsidRDefault="0049472F" w:rsidP="0049472F">
            <w:r>
              <w:rPr>
                <w:sz w:val="20"/>
              </w:rPr>
              <w:t>position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9B7B" w14:textId="77777777" w:rsidR="0049472F" w:rsidRDefault="0049472F" w:rsidP="0049472F">
            <w:r>
              <w:rPr>
                <w:sz w:val="20"/>
              </w:rPr>
              <w:t>Job position/title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9B6C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  <w:tr w:rsidR="0049472F" w14:paraId="178E9C3D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8F566" w14:textId="7FAD29DC" w:rsidR="0049472F" w:rsidRDefault="0049472F" w:rsidP="0049472F">
            <w:r w:rsidRPr="00C61F70">
              <w:rPr>
                <w:sz w:val="20"/>
              </w:rPr>
              <w:t>Staff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B2BC2" w14:textId="77777777" w:rsidR="0049472F" w:rsidRDefault="0049472F" w:rsidP="0049472F">
            <w:r>
              <w:rPr>
                <w:sz w:val="20"/>
              </w:rPr>
              <w:t>email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AAC48" w14:textId="77777777" w:rsidR="0049472F" w:rsidRDefault="0049472F" w:rsidP="0049472F">
            <w:r>
              <w:rPr>
                <w:sz w:val="20"/>
              </w:rPr>
              <w:t>Work email address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3B45" w14:textId="77777777" w:rsidR="0049472F" w:rsidRDefault="0049472F" w:rsidP="0049472F">
            <w:r>
              <w:rPr>
                <w:sz w:val="20"/>
              </w:rPr>
              <w:t>VARCHAR(100), UNIQUE, NOT NULL</w:t>
            </w:r>
          </w:p>
        </w:tc>
      </w:tr>
      <w:tr w:rsidR="0049472F" w14:paraId="25F1905F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7F4A" w14:textId="78BB1E5E" w:rsidR="0049472F" w:rsidRDefault="0049472F" w:rsidP="0049472F">
            <w:r w:rsidRPr="00C61F70">
              <w:rPr>
                <w:sz w:val="20"/>
              </w:rPr>
              <w:t>Staff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1D63" w14:textId="77777777" w:rsidR="0049472F" w:rsidRDefault="0049472F" w:rsidP="0049472F">
            <w:r>
              <w:rPr>
                <w:sz w:val="20"/>
              </w:rPr>
              <w:t>hotel_id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4132" w14:textId="77777777" w:rsidR="0049472F" w:rsidRDefault="0049472F" w:rsidP="0049472F">
            <w:r>
              <w:rPr>
                <w:sz w:val="20"/>
              </w:rPr>
              <w:t>Reference to hotel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FA06" w14:textId="77777777" w:rsidR="0049472F" w:rsidRDefault="0049472F" w:rsidP="0049472F">
            <w:r>
              <w:rPr>
                <w:sz w:val="20"/>
              </w:rPr>
              <w:t>INT, FK -&gt; HOTEL, NOT NULL</w:t>
            </w:r>
          </w:p>
        </w:tc>
      </w:tr>
      <w:tr w:rsidR="0049472F" w14:paraId="30D80FB1" w14:textId="77777777" w:rsidTr="0049472F"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5E55" w14:textId="4C906BA5" w:rsidR="0049472F" w:rsidRDefault="0049472F" w:rsidP="0049472F">
            <w:r w:rsidRPr="00C61F70">
              <w:rPr>
                <w:sz w:val="20"/>
              </w:rPr>
              <w:t>Staff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CA35" w14:textId="77777777" w:rsidR="0049472F" w:rsidRDefault="0049472F" w:rsidP="0049472F">
            <w:r>
              <w:rPr>
                <w:sz w:val="20"/>
              </w:rPr>
              <w:t>department_id</w:t>
            </w:r>
          </w:p>
        </w:tc>
        <w:tc>
          <w:tcPr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9193D" w14:textId="77777777" w:rsidR="0049472F" w:rsidRDefault="0049472F" w:rsidP="0049472F">
            <w:r>
              <w:rPr>
                <w:sz w:val="20"/>
              </w:rPr>
              <w:t>Reference to department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A05A9" w14:textId="77777777" w:rsidR="0049472F" w:rsidRDefault="0049472F" w:rsidP="0049472F">
            <w:r>
              <w:rPr>
                <w:sz w:val="20"/>
              </w:rPr>
              <w:t>INT, FK -&gt; DEPARTMENT, NOT NULL</w:t>
            </w:r>
          </w:p>
        </w:tc>
      </w:tr>
    </w:tbl>
    <w:p w14:paraId="6BDED755" w14:textId="77777777" w:rsidR="00665D97" w:rsidRDefault="00665D97"/>
    <w:p w14:paraId="5EF7D682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CUSTOMER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2"/>
        <w:gridCol w:w="2137"/>
        <w:gridCol w:w="2798"/>
        <w:gridCol w:w="2588"/>
      </w:tblGrid>
      <w:tr w:rsidR="00665D97" w14:paraId="1BA57E19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122A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C666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1B88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2092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35DB2955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3EA1" w14:textId="03C324DE" w:rsidR="00665D97" w:rsidRDefault="00000000">
            <w:r>
              <w:rPr>
                <w:sz w:val="20"/>
              </w:rPr>
              <w:t>C</w:t>
            </w:r>
            <w:r w:rsidR="0049472F">
              <w:rPr>
                <w:sz w:val="20"/>
              </w:rPr>
              <w:t>ustomer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6D25" w14:textId="77777777" w:rsidR="00665D97" w:rsidRDefault="00000000">
            <w:r>
              <w:rPr>
                <w:sz w:val="20"/>
              </w:rPr>
              <w:t>customer_id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094C" w14:textId="77777777" w:rsidR="00665D97" w:rsidRDefault="00000000">
            <w:r>
              <w:rPr>
                <w:sz w:val="20"/>
              </w:rPr>
              <w:t>Customer unique identifier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6ED1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6D996CE0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80D0" w14:textId="61E00742" w:rsidR="0049472F" w:rsidRDefault="0049472F" w:rsidP="0049472F">
            <w:r w:rsidRPr="00692D94">
              <w:rPr>
                <w:sz w:val="20"/>
              </w:rPr>
              <w:t>Customer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8AB8" w14:textId="77777777" w:rsidR="0049472F" w:rsidRDefault="0049472F" w:rsidP="0049472F">
            <w:r>
              <w:rPr>
                <w:sz w:val="20"/>
              </w:rPr>
              <w:t>first_name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A8E8" w14:textId="77777777" w:rsidR="0049472F" w:rsidRDefault="0049472F" w:rsidP="0049472F">
            <w:r>
              <w:rPr>
                <w:sz w:val="20"/>
              </w:rPr>
              <w:t>Customer first name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B40E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  <w:tr w:rsidR="0049472F" w14:paraId="12945E35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CDE1" w14:textId="4B08BA87" w:rsidR="0049472F" w:rsidRDefault="0049472F" w:rsidP="0049472F">
            <w:r w:rsidRPr="00692D94">
              <w:rPr>
                <w:sz w:val="20"/>
              </w:rPr>
              <w:t>Customer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F7FF" w14:textId="77777777" w:rsidR="0049472F" w:rsidRDefault="0049472F" w:rsidP="0049472F">
            <w:r>
              <w:rPr>
                <w:sz w:val="20"/>
              </w:rPr>
              <w:t>last_name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C182" w14:textId="77777777" w:rsidR="0049472F" w:rsidRDefault="0049472F" w:rsidP="0049472F">
            <w:r>
              <w:rPr>
                <w:sz w:val="20"/>
              </w:rPr>
              <w:t>Customer last name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8A31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  <w:tr w:rsidR="0049472F" w14:paraId="5BE4ADA4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DA03" w14:textId="7F3D4A72" w:rsidR="0049472F" w:rsidRDefault="0049472F" w:rsidP="0049472F">
            <w:r w:rsidRPr="00692D94">
              <w:rPr>
                <w:sz w:val="20"/>
              </w:rPr>
              <w:t>Customer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9F39" w14:textId="77777777" w:rsidR="0049472F" w:rsidRDefault="0049472F" w:rsidP="0049472F">
            <w:r>
              <w:rPr>
                <w:sz w:val="20"/>
              </w:rPr>
              <w:t>email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2A66" w14:textId="77777777" w:rsidR="0049472F" w:rsidRDefault="0049472F" w:rsidP="0049472F">
            <w:r>
              <w:rPr>
                <w:sz w:val="20"/>
              </w:rPr>
              <w:t>Customer email address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329E" w14:textId="77777777" w:rsidR="0049472F" w:rsidRDefault="0049472F" w:rsidP="0049472F">
            <w:r>
              <w:rPr>
                <w:sz w:val="20"/>
              </w:rPr>
              <w:t>VARCHAR(100), UNIQUE, NOT NULL</w:t>
            </w:r>
          </w:p>
        </w:tc>
      </w:tr>
      <w:tr w:rsidR="0049472F" w14:paraId="31CCB4DC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64909" w14:textId="46285A38" w:rsidR="0049472F" w:rsidRDefault="0049472F" w:rsidP="0049472F">
            <w:r w:rsidRPr="00692D94">
              <w:rPr>
                <w:sz w:val="20"/>
              </w:rPr>
              <w:t>Customer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CE405" w14:textId="77777777" w:rsidR="0049472F" w:rsidRDefault="0049472F" w:rsidP="0049472F">
            <w:r>
              <w:rPr>
                <w:sz w:val="20"/>
              </w:rPr>
              <w:t>phone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5023" w14:textId="77777777" w:rsidR="0049472F" w:rsidRDefault="0049472F" w:rsidP="0049472F">
            <w:r>
              <w:rPr>
                <w:sz w:val="20"/>
              </w:rPr>
              <w:t>Customer phone number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30AA8" w14:textId="77777777" w:rsidR="0049472F" w:rsidRDefault="0049472F" w:rsidP="0049472F">
            <w:r>
              <w:rPr>
                <w:sz w:val="20"/>
              </w:rPr>
              <w:t>VARCHAR(20), NOT NULL</w:t>
            </w:r>
          </w:p>
        </w:tc>
      </w:tr>
      <w:tr w:rsidR="0049472F" w14:paraId="6A53E07B" w14:textId="77777777" w:rsidTr="0049472F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2FFF" w14:textId="1E0C192A" w:rsidR="0049472F" w:rsidRDefault="0049472F" w:rsidP="0049472F">
            <w:r w:rsidRPr="00692D94">
              <w:rPr>
                <w:sz w:val="20"/>
              </w:rPr>
              <w:t>Customer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F578" w14:textId="77777777" w:rsidR="0049472F" w:rsidRDefault="0049472F" w:rsidP="0049472F">
            <w:r>
              <w:rPr>
                <w:sz w:val="20"/>
              </w:rPr>
              <w:t>passport_number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E065" w14:textId="77777777" w:rsidR="0049472F" w:rsidRDefault="0049472F" w:rsidP="0049472F">
            <w:r>
              <w:rPr>
                <w:sz w:val="20"/>
              </w:rPr>
              <w:t>Passport or ID number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280CC" w14:textId="77777777" w:rsidR="0049472F" w:rsidRDefault="0049472F" w:rsidP="0049472F">
            <w:r>
              <w:rPr>
                <w:sz w:val="20"/>
              </w:rPr>
              <w:t>VARCHAR(30), UNIQUE, NOT NULL</w:t>
            </w:r>
          </w:p>
        </w:tc>
      </w:tr>
    </w:tbl>
    <w:p w14:paraId="2ED7CEBD" w14:textId="77777777" w:rsidR="00665D97" w:rsidRDefault="00665D97"/>
    <w:p w14:paraId="2822EC66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BOOKING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86"/>
        <w:gridCol w:w="2066"/>
        <w:gridCol w:w="2984"/>
        <w:gridCol w:w="2559"/>
      </w:tblGrid>
      <w:tr w:rsidR="00665D97" w14:paraId="00C70BFB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C052" w14:textId="77777777" w:rsidR="00665D97" w:rsidRDefault="00000000">
            <w:r>
              <w:rPr>
                <w:b/>
                <w:sz w:val="20"/>
              </w:rPr>
              <w:lastRenderedPageBreak/>
              <w:t>Table Name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FDA0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FDC49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AB6B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2FA3B3D8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34312" w14:textId="3F6A8149" w:rsidR="00665D97" w:rsidRDefault="0049472F">
            <w:r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0EDCC" w14:textId="77777777" w:rsidR="00665D97" w:rsidRDefault="00000000">
            <w:r>
              <w:rPr>
                <w:sz w:val="20"/>
              </w:rPr>
              <w:t>booking_id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6B7A" w14:textId="77777777" w:rsidR="00665D97" w:rsidRDefault="00000000">
            <w:r>
              <w:rPr>
                <w:sz w:val="20"/>
              </w:rPr>
              <w:t>Booking unique identifier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DBED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54E1283A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72768" w14:textId="41D32F63" w:rsidR="0049472F" w:rsidRDefault="0049472F" w:rsidP="0049472F">
            <w:r w:rsidRPr="00045298"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949F" w14:textId="77777777" w:rsidR="0049472F" w:rsidRDefault="0049472F" w:rsidP="0049472F">
            <w:r>
              <w:rPr>
                <w:sz w:val="20"/>
              </w:rPr>
              <w:t>customer_id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A1C8" w14:textId="77777777" w:rsidR="0049472F" w:rsidRDefault="0049472F" w:rsidP="0049472F">
            <w:r>
              <w:rPr>
                <w:sz w:val="20"/>
              </w:rPr>
              <w:t>Reference to customer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C3F9C" w14:textId="77777777" w:rsidR="0049472F" w:rsidRDefault="0049472F" w:rsidP="0049472F">
            <w:r>
              <w:rPr>
                <w:sz w:val="20"/>
              </w:rPr>
              <w:t>INT, FK -&gt; CUSTOMER, NOT NULL</w:t>
            </w:r>
          </w:p>
        </w:tc>
      </w:tr>
      <w:tr w:rsidR="0049472F" w14:paraId="0699DAE8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109C4" w14:textId="37F3DED0" w:rsidR="0049472F" w:rsidRDefault="0049472F" w:rsidP="0049472F">
            <w:r w:rsidRPr="00045298"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9618" w14:textId="77777777" w:rsidR="0049472F" w:rsidRDefault="0049472F" w:rsidP="0049472F">
            <w:r>
              <w:rPr>
                <w:sz w:val="20"/>
              </w:rPr>
              <w:t>room_id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F428" w14:textId="77777777" w:rsidR="0049472F" w:rsidRDefault="0049472F" w:rsidP="0049472F">
            <w:r>
              <w:rPr>
                <w:sz w:val="20"/>
              </w:rPr>
              <w:t>Reference to room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6969" w14:textId="77777777" w:rsidR="0049472F" w:rsidRDefault="0049472F" w:rsidP="0049472F">
            <w:r>
              <w:rPr>
                <w:sz w:val="20"/>
              </w:rPr>
              <w:t>INT, FK -&gt; ROOM, NOT NULL</w:t>
            </w:r>
          </w:p>
        </w:tc>
      </w:tr>
      <w:tr w:rsidR="0049472F" w14:paraId="73162DAF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FB033" w14:textId="1D5FC9CB" w:rsidR="0049472F" w:rsidRDefault="0049472F" w:rsidP="0049472F">
            <w:r w:rsidRPr="00045298"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77E06" w14:textId="77777777" w:rsidR="0049472F" w:rsidRDefault="0049472F" w:rsidP="0049472F">
            <w:r>
              <w:rPr>
                <w:sz w:val="20"/>
              </w:rPr>
              <w:t>check_in_date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A2CA" w14:textId="77777777" w:rsidR="0049472F" w:rsidRDefault="0049472F" w:rsidP="0049472F">
            <w:r>
              <w:rPr>
                <w:sz w:val="20"/>
              </w:rPr>
              <w:t>Planned check-in date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0DE6" w14:textId="77777777" w:rsidR="0049472F" w:rsidRDefault="0049472F" w:rsidP="0049472F">
            <w:r>
              <w:rPr>
                <w:sz w:val="20"/>
              </w:rPr>
              <w:t>DATE, NOT NULL</w:t>
            </w:r>
          </w:p>
        </w:tc>
      </w:tr>
      <w:tr w:rsidR="0049472F" w14:paraId="057D29A6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7974" w14:textId="1F358D68" w:rsidR="0049472F" w:rsidRDefault="0049472F" w:rsidP="0049472F">
            <w:r w:rsidRPr="00045298"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719C1" w14:textId="77777777" w:rsidR="0049472F" w:rsidRDefault="0049472F" w:rsidP="0049472F">
            <w:r>
              <w:rPr>
                <w:sz w:val="20"/>
              </w:rPr>
              <w:t>check_out_date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C6F3" w14:textId="77777777" w:rsidR="0049472F" w:rsidRDefault="0049472F" w:rsidP="0049472F">
            <w:r>
              <w:rPr>
                <w:sz w:val="20"/>
              </w:rPr>
              <w:t>Planned check-out date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416D9" w14:textId="77777777" w:rsidR="0049472F" w:rsidRDefault="0049472F" w:rsidP="0049472F">
            <w:r>
              <w:rPr>
                <w:sz w:val="20"/>
              </w:rPr>
              <w:t>DATE, NOT NULL</w:t>
            </w:r>
          </w:p>
        </w:tc>
      </w:tr>
      <w:tr w:rsidR="0049472F" w14:paraId="135914F5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7C3B" w14:textId="67548D3F" w:rsidR="0049472F" w:rsidRDefault="0049472F" w:rsidP="0049472F">
            <w:r w:rsidRPr="00045298"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9C61" w14:textId="77777777" w:rsidR="0049472F" w:rsidRDefault="0049472F" w:rsidP="0049472F">
            <w:r>
              <w:rPr>
                <w:sz w:val="20"/>
              </w:rPr>
              <w:t>status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10E1" w14:textId="77777777" w:rsidR="0049472F" w:rsidRDefault="0049472F" w:rsidP="0049472F">
            <w:r>
              <w:rPr>
                <w:sz w:val="20"/>
              </w:rPr>
              <w:t>Booking status (confirmed/cancelled)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40D5" w14:textId="77777777" w:rsidR="0049472F" w:rsidRDefault="0049472F" w:rsidP="0049472F">
            <w:r>
              <w:rPr>
                <w:sz w:val="20"/>
              </w:rPr>
              <w:t>VARCHAR(20), NOT NULL</w:t>
            </w:r>
          </w:p>
        </w:tc>
      </w:tr>
      <w:tr w:rsidR="0049472F" w14:paraId="552EA392" w14:textId="77777777" w:rsidTr="0049472F">
        <w:tc>
          <w:tcPr>
            <w:tcW w:w="1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ABEE" w14:textId="041AACD4" w:rsidR="0049472F" w:rsidRDefault="0049472F" w:rsidP="0049472F">
            <w:r w:rsidRPr="00045298">
              <w:rPr>
                <w:sz w:val="20"/>
              </w:rPr>
              <w:t>Booking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BAC1" w14:textId="77777777" w:rsidR="0049472F" w:rsidRDefault="0049472F" w:rsidP="0049472F">
            <w:r>
              <w:rPr>
                <w:sz w:val="20"/>
              </w:rPr>
              <w:t>total_price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4A2A" w14:textId="77777777" w:rsidR="0049472F" w:rsidRDefault="0049472F" w:rsidP="0049472F">
            <w:r>
              <w:rPr>
                <w:sz w:val="20"/>
              </w:rPr>
              <w:t>Total cost of the booking</w:t>
            </w:r>
          </w:p>
        </w:tc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151C" w14:textId="77777777" w:rsidR="0049472F" w:rsidRDefault="0049472F" w:rsidP="0049472F">
            <w:r>
              <w:rPr>
                <w:sz w:val="20"/>
              </w:rPr>
              <w:t>DECIMAL(10,2), NOT NULL</w:t>
            </w:r>
          </w:p>
        </w:tc>
      </w:tr>
    </w:tbl>
    <w:p w14:paraId="7945EE0E" w14:textId="77777777" w:rsidR="00665D97" w:rsidRDefault="00665D97"/>
    <w:p w14:paraId="0ACA7D02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PAYMENT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92"/>
        <w:gridCol w:w="2108"/>
        <w:gridCol w:w="2940"/>
        <w:gridCol w:w="2555"/>
      </w:tblGrid>
      <w:tr w:rsidR="00665D97" w14:paraId="4F9206B6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7B30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A287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D077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1A48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5096453D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843B1" w14:textId="04ABF420" w:rsidR="00665D97" w:rsidRDefault="00000000">
            <w:r>
              <w:rPr>
                <w:sz w:val="20"/>
              </w:rPr>
              <w:t>P</w:t>
            </w:r>
            <w:r w:rsidR="0049472F">
              <w:rPr>
                <w:sz w:val="20"/>
              </w:rPr>
              <w:t>ayment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9B365" w14:textId="77777777" w:rsidR="00665D97" w:rsidRDefault="00000000">
            <w:r>
              <w:rPr>
                <w:sz w:val="20"/>
              </w:rPr>
              <w:t>payment_id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3F837" w14:textId="77777777" w:rsidR="00665D97" w:rsidRDefault="00000000">
            <w:r>
              <w:rPr>
                <w:sz w:val="20"/>
              </w:rPr>
              <w:t>Payment unique identifier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63D9B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0E52B315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1E83" w14:textId="76F71D76" w:rsidR="0049472F" w:rsidRDefault="0049472F" w:rsidP="0049472F">
            <w:r w:rsidRPr="00F324D2">
              <w:rPr>
                <w:sz w:val="20"/>
              </w:rPr>
              <w:t>Payment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E49E6" w14:textId="77777777" w:rsidR="0049472F" w:rsidRDefault="0049472F" w:rsidP="0049472F">
            <w:r>
              <w:rPr>
                <w:sz w:val="20"/>
              </w:rPr>
              <w:t>booking_id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5F33D" w14:textId="77777777" w:rsidR="0049472F" w:rsidRDefault="0049472F" w:rsidP="0049472F">
            <w:r>
              <w:rPr>
                <w:sz w:val="20"/>
              </w:rPr>
              <w:t>Reference to booking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6092" w14:textId="77777777" w:rsidR="0049472F" w:rsidRDefault="0049472F" w:rsidP="0049472F">
            <w:r>
              <w:rPr>
                <w:sz w:val="20"/>
              </w:rPr>
              <w:t>INT, FK -&gt; BOOKING, NOT NULL</w:t>
            </w:r>
          </w:p>
        </w:tc>
      </w:tr>
      <w:tr w:rsidR="0049472F" w14:paraId="15C8ACD4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F1CA" w14:textId="7EEB78DE" w:rsidR="0049472F" w:rsidRDefault="0049472F" w:rsidP="0049472F">
            <w:r w:rsidRPr="00F324D2">
              <w:rPr>
                <w:sz w:val="20"/>
              </w:rPr>
              <w:t>Payment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9EF6" w14:textId="77777777" w:rsidR="0049472F" w:rsidRDefault="0049472F" w:rsidP="0049472F">
            <w:r>
              <w:rPr>
                <w:sz w:val="20"/>
              </w:rPr>
              <w:t>amount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0F45" w14:textId="77777777" w:rsidR="0049472F" w:rsidRDefault="0049472F" w:rsidP="0049472F">
            <w:r>
              <w:rPr>
                <w:sz w:val="20"/>
              </w:rPr>
              <w:t>Payment amount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DA3FB" w14:textId="77777777" w:rsidR="0049472F" w:rsidRDefault="0049472F" w:rsidP="0049472F">
            <w:r>
              <w:rPr>
                <w:sz w:val="20"/>
              </w:rPr>
              <w:t>DECIMAL(10,2), NOT NULL</w:t>
            </w:r>
          </w:p>
        </w:tc>
      </w:tr>
      <w:tr w:rsidR="0049472F" w14:paraId="2FA14A0F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EFEC" w14:textId="5C65B8BF" w:rsidR="0049472F" w:rsidRDefault="0049472F" w:rsidP="0049472F">
            <w:r w:rsidRPr="00F324D2">
              <w:rPr>
                <w:sz w:val="20"/>
              </w:rPr>
              <w:t>Payment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FF56" w14:textId="77777777" w:rsidR="0049472F" w:rsidRDefault="0049472F" w:rsidP="0049472F">
            <w:r>
              <w:rPr>
                <w:sz w:val="20"/>
              </w:rPr>
              <w:t>payment_date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4E7A" w14:textId="77777777" w:rsidR="0049472F" w:rsidRDefault="0049472F" w:rsidP="0049472F">
            <w:r>
              <w:rPr>
                <w:sz w:val="20"/>
              </w:rPr>
              <w:t>Date and time of payment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55B2" w14:textId="77777777" w:rsidR="0049472F" w:rsidRDefault="0049472F" w:rsidP="0049472F">
            <w:r>
              <w:rPr>
                <w:sz w:val="20"/>
              </w:rPr>
              <w:t>TIMESTAMP, NOT NULL</w:t>
            </w:r>
          </w:p>
        </w:tc>
      </w:tr>
      <w:tr w:rsidR="0049472F" w14:paraId="737CCD32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E45C" w14:textId="0EA9860C" w:rsidR="0049472F" w:rsidRDefault="0049472F" w:rsidP="0049472F">
            <w:r w:rsidRPr="00F324D2">
              <w:rPr>
                <w:sz w:val="20"/>
              </w:rPr>
              <w:t>Payment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F7F21" w14:textId="77777777" w:rsidR="0049472F" w:rsidRDefault="0049472F" w:rsidP="0049472F">
            <w:r>
              <w:rPr>
                <w:sz w:val="20"/>
              </w:rPr>
              <w:t>payment_method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E96F" w14:textId="77777777" w:rsidR="0049472F" w:rsidRDefault="0049472F" w:rsidP="0049472F">
            <w:r>
              <w:rPr>
                <w:sz w:val="20"/>
              </w:rPr>
              <w:t>Payment method (card/cash/online)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1601" w14:textId="77777777" w:rsidR="0049472F" w:rsidRDefault="0049472F" w:rsidP="0049472F">
            <w:r>
              <w:rPr>
                <w:sz w:val="20"/>
              </w:rPr>
              <w:t>VARCHAR(30), NOT NULL</w:t>
            </w:r>
          </w:p>
        </w:tc>
      </w:tr>
      <w:tr w:rsidR="0049472F" w14:paraId="18DA8E56" w14:textId="77777777" w:rsidTr="0049472F"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8F725" w14:textId="3AEEA0F1" w:rsidR="0049472F" w:rsidRDefault="0049472F" w:rsidP="0049472F">
            <w:r w:rsidRPr="00F324D2">
              <w:rPr>
                <w:sz w:val="20"/>
              </w:rPr>
              <w:t>Payment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E0335" w14:textId="77777777" w:rsidR="0049472F" w:rsidRDefault="0049472F" w:rsidP="0049472F">
            <w:r>
              <w:rPr>
                <w:sz w:val="20"/>
              </w:rPr>
              <w:t>status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EE02" w14:textId="77777777" w:rsidR="0049472F" w:rsidRDefault="0049472F" w:rsidP="0049472F">
            <w:r>
              <w:rPr>
                <w:sz w:val="20"/>
              </w:rPr>
              <w:t>Payment status (pending/completed)</w:t>
            </w:r>
          </w:p>
        </w:tc>
        <w:tc>
          <w:tcPr>
            <w:tcW w:w="2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8FD5" w14:textId="77777777" w:rsidR="0049472F" w:rsidRDefault="0049472F" w:rsidP="0049472F">
            <w:r>
              <w:rPr>
                <w:sz w:val="20"/>
              </w:rPr>
              <w:t>VARCHAR(20), NOT NULL</w:t>
            </w:r>
          </w:p>
        </w:tc>
      </w:tr>
    </w:tbl>
    <w:p w14:paraId="13933650" w14:textId="77777777" w:rsidR="00665D97" w:rsidRDefault="00665D97"/>
    <w:p w14:paraId="11974FF7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SERVICE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0"/>
        <w:gridCol w:w="2062"/>
        <w:gridCol w:w="2926"/>
        <w:gridCol w:w="2597"/>
      </w:tblGrid>
      <w:tr w:rsidR="00665D97" w14:paraId="0F7FF9FD" w14:textId="77777777" w:rsidTr="0049472F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7358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F526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8826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EF5F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6404DA5F" w14:textId="77777777" w:rsidTr="0049472F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616A8" w14:textId="78C701BC" w:rsidR="00665D97" w:rsidRDefault="00000000">
            <w:r>
              <w:rPr>
                <w:sz w:val="20"/>
              </w:rPr>
              <w:t>S</w:t>
            </w:r>
            <w:r w:rsidR="0049472F">
              <w:rPr>
                <w:sz w:val="20"/>
              </w:rPr>
              <w:t>ervice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00A43" w14:textId="77777777" w:rsidR="00665D97" w:rsidRDefault="00000000">
            <w:r>
              <w:rPr>
                <w:sz w:val="20"/>
              </w:rPr>
              <w:t>service_id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A75E" w14:textId="77777777" w:rsidR="00665D97" w:rsidRDefault="00000000">
            <w:r>
              <w:rPr>
                <w:sz w:val="20"/>
              </w:rPr>
              <w:t>Service unique identifier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CB3E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43216154" w14:textId="77777777" w:rsidTr="0049472F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47FA" w14:textId="050B52B8" w:rsidR="0049472F" w:rsidRDefault="0049472F" w:rsidP="0049472F">
            <w:r w:rsidRPr="00182B1B">
              <w:rPr>
                <w:sz w:val="20"/>
              </w:rPr>
              <w:t>Service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81704" w14:textId="77777777" w:rsidR="0049472F" w:rsidRDefault="0049472F" w:rsidP="0049472F">
            <w:r>
              <w:rPr>
                <w:sz w:val="20"/>
              </w:rPr>
              <w:t>service_name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BC15" w14:textId="77777777" w:rsidR="0049472F" w:rsidRDefault="0049472F" w:rsidP="0049472F">
            <w:r>
              <w:rPr>
                <w:sz w:val="20"/>
              </w:rPr>
              <w:t>Name of the service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6457" w14:textId="77777777" w:rsidR="0049472F" w:rsidRDefault="0049472F" w:rsidP="0049472F">
            <w:r>
              <w:rPr>
                <w:sz w:val="20"/>
              </w:rPr>
              <w:t>VARCHAR(100), NOT NULL</w:t>
            </w:r>
          </w:p>
        </w:tc>
      </w:tr>
      <w:tr w:rsidR="0049472F" w14:paraId="0A6D7CA3" w14:textId="77777777" w:rsidTr="0049472F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B9F1" w14:textId="717DB79D" w:rsidR="0049472F" w:rsidRDefault="0049472F" w:rsidP="0049472F">
            <w:r w:rsidRPr="00182B1B">
              <w:rPr>
                <w:sz w:val="20"/>
              </w:rPr>
              <w:t>Service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3800" w14:textId="77777777" w:rsidR="0049472F" w:rsidRDefault="0049472F" w:rsidP="0049472F">
            <w:r>
              <w:rPr>
                <w:sz w:val="20"/>
              </w:rPr>
              <w:t>category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561B" w14:textId="77777777" w:rsidR="0049472F" w:rsidRDefault="0049472F" w:rsidP="0049472F">
            <w:r>
              <w:rPr>
                <w:sz w:val="20"/>
              </w:rPr>
              <w:t>Service category (Food/Wellness)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1843" w14:textId="77777777" w:rsidR="0049472F" w:rsidRDefault="0049472F" w:rsidP="0049472F">
            <w:r>
              <w:rPr>
                <w:sz w:val="20"/>
              </w:rPr>
              <w:t>VARCHAR(50), NOT NULL</w:t>
            </w:r>
          </w:p>
        </w:tc>
      </w:tr>
      <w:tr w:rsidR="0049472F" w14:paraId="489F4BFB" w14:textId="77777777" w:rsidTr="0049472F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338D5" w14:textId="58B32A37" w:rsidR="0049472F" w:rsidRDefault="0049472F" w:rsidP="0049472F">
            <w:r w:rsidRPr="00182B1B">
              <w:rPr>
                <w:sz w:val="20"/>
              </w:rPr>
              <w:t>Service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FF07" w14:textId="77777777" w:rsidR="0049472F" w:rsidRDefault="0049472F" w:rsidP="0049472F">
            <w:r>
              <w:rPr>
                <w:sz w:val="20"/>
              </w:rPr>
              <w:t>price</w:t>
            </w:r>
          </w:p>
        </w:tc>
        <w:tc>
          <w:tcPr>
            <w:tcW w:w="3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5323" w14:textId="77777777" w:rsidR="0049472F" w:rsidRDefault="0049472F" w:rsidP="0049472F">
            <w:r>
              <w:rPr>
                <w:sz w:val="20"/>
              </w:rPr>
              <w:t>Price per unit of service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23E8" w14:textId="77777777" w:rsidR="0049472F" w:rsidRDefault="0049472F" w:rsidP="0049472F">
            <w:r>
              <w:rPr>
                <w:sz w:val="20"/>
              </w:rPr>
              <w:t>DECIMAL(10,2), NOT NULL</w:t>
            </w:r>
          </w:p>
        </w:tc>
      </w:tr>
    </w:tbl>
    <w:p w14:paraId="2232A7B7" w14:textId="77777777" w:rsidR="00665D97" w:rsidRDefault="00665D97"/>
    <w:p w14:paraId="0C58CE8E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BOOKING_SERVICE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88"/>
        <w:gridCol w:w="2154"/>
        <w:gridCol w:w="2625"/>
        <w:gridCol w:w="2528"/>
      </w:tblGrid>
      <w:tr w:rsidR="00665D97" w14:paraId="3B4E5155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8E478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A2FC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A41E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2F56D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410F775C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F1BC" w14:textId="2BB17A10" w:rsidR="00665D97" w:rsidRDefault="0049472F">
            <w:proofErr w:type="spellStart"/>
            <w:r>
              <w:rPr>
                <w:sz w:val="20"/>
              </w:rPr>
              <w:t>Booking_Service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9A8F" w14:textId="77777777" w:rsidR="00665D97" w:rsidRDefault="00000000">
            <w:r>
              <w:rPr>
                <w:sz w:val="20"/>
              </w:rPr>
              <w:t>booking_service_id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60A95" w14:textId="77777777" w:rsidR="00665D97" w:rsidRDefault="00000000">
            <w:r>
              <w:rPr>
                <w:sz w:val="20"/>
              </w:rPr>
              <w:t>Unique identifier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DD88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3AF4B37F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2CCCE" w14:textId="339958DB" w:rsidR="0049472F" w:rsidRDefault="0049472F" w:rsidP="0049472F">
            <w:proofErr w:type="spellStart"/>
            <w:r>
              <w:rPr>
                <w:sz w:val="20"/>
              </w:rPr>
              <w:t>Booking_Service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C025" w14:textId="77777777" w:rsidR="0049472F" w:rsidRDefault="0049472F" w:rsidP="0049472F">
            <w:r>
              <w:rPr>
                <w:sz w:val="20"/>
              </w:rPr>
              <w:t>booking_id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325F4" w14:textId="77777777" w:rsidR="0049472F" w:rsidRDefault="0049472F" w:rsidP="0049472F">
            <w:r>
              <w:rPr>
                <w:sz w:val="20"/>
              </w:rPr>
              <w:t>Reference to booking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3EBAB" w14:textId="77777777" w:rsidR="0049472F" w:rsidRDefault="0049472F" w:rsidP="0049472F">
            <w:r>
              <w:rPr>
                <w:sz w:val="20"/>
              </w:rPr>
              <w:t>INT, FK -&gt; BOOKING, NOT NULL</w:t>
            </w:r>
          </w:p>
        </w:tc>
      </w:tr>
      <w:tr w:rsidR="0049472F" w14:paraId="46D6CB87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E7B3" w14:textId="2367D23F" w:rsidR="0049472F" w:rsidRDefault="0049472F" w:rsidP="0049472F">
            <w:proofErr w:type="spellStart"/>
            <w:r>
              <w:rPr>
                <w:sz w:val="20"/>
              </w:rPr>
              <w:t>Booking_Service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B2B1" w14:textId="77777777" w:rsidR="0049472F" w:rsidRDefault="0049472F" w:rsidP="0049472F">
            <w:r>
              <w:rPr>
                <w:sz w:val="20"/>
              </w:rPr>
              <w:t>service_id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B0306" w14:textId="77777777" w:rsidR="0049472F" w:rsidRDefault="0049472F" w:rsidP="0049472F">
            <w:r>
              <w:rPr>
                <w:sz w:val="20"/>
              </w:rPr>
              <w:t>Reference to service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C508" w14:textId="77777777" w:rsidR="0049472F" w:rsidRDefault="0049472F" w:rsidP="0049472F">
            <w:r>
              <w:rPr>
                <w:sz w:val="20"/>
              </w:rPr>
              <w:t>INT, FK -&gt; SERVICE, NOT NULL</w:t>
            </w:r>
          </w:p>
        </w:tc>
      </w:tr>
      <w:tr w:rsidR="0049472F" w14:paraId="1E09A168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CB31" w14:textId="5E72DBC8" w:rsidR="0049472F" w:rsidRDefault="0049472F" w:rsidP="0049472F">
            <w:proofErr w:type="spellStart"/>
            <w:r>
              <w:rPr>
                <w:sz w:val="20"/>
              </w:rPr>
              <w:t>Booking_Service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E5C7" w14:textId="77777777" w:rsidR="0049472F" w:rsidRDefault="0049472F" w:rsidP="0049472F">
            <w:r>
              <w:rPr>
                <w:sz w:val="20"/>
              </w:rPr>
              <w:t>quantity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C801" w14:textId="77777777" w:rsidR="0049472F" w:rsidRDefault="0049472F" w:rsidP="0049472F">
            <w:r>
              <w:rPr>
                <w:sz w:val="20"/>
              </w:rPr>
              <w:t>Number of service units ordered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977F" w14:textId="77777777" w:rsidR="0049472F" w:rsidRDefault="0049472F" w:rsidP="0049472F">
            <w:r>
              <w:rPr>
                <w:sz w:val="20"/>
              </w:rPr>
              <w:t>INT, NOT NULL</w:t>
            </w:r>
          </w:p>
        </w:tc>
      </w:tr>
      <w:tr w:rsidR="0049472F" w14:paraId="1A5C9CA5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1C415" w14:textId="2DB716CF" w:rsidR="0049472F" w:rsidRDefault="0049472F" w:rsidP="0049472F">
            <w:proofErr w:type="spellStart"/>
            <w:r>
              <w:rPr>
                <w:sz w:val="20"/>
              </w:rPr>
              <w:t>Booking_Service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765" w14:textId="77777777" w:rsidR="0049472F" w:rsidRDefault="0049472F" w:rsidP="0049472F">
            <w:r>
              <w:rPr>
                <w:sz w:val="20"/>
              </w:rPr>
              <w:t>service_date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F1F1" w14:textId="77777777" w:rsidR="0049472F" w:rsidRDefault="0049472F" w:rsidP="0049472F">
            <w:r>
              <w:rPr>
                <w:sz w:val="20"/>
              </w:rPr>
              <w:t>Date the service is provided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D74F5" w14:textId="77777777" w:rsidR="0049472F" w:rsidRDefault="0049472F" w:rsidP="0049472F">
            <w:r>
              <w:rPr>
                <w:sz w:val="20"/>
              </w:rPr>
              <w:t>DATE, NOT NULL</w:t>
            </w:r>
          </w:p>
        </w:tc>
      </w:tr>
      <w:tr w:rsidR="0049472F" w14:paraId="205749D9" w14:textId="77777777" w:rsidTr="0049472F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1DE9" w14:textId="770B1AD2" w:rsidR="0049472F" w:rsidRDefault="0049472F" w:rsidP="0049472F">
            <w:proofErr w:type="spellStart"/>
            <w:r>
              <w:rPr>
                <w:sz w:val="20"/>
              </w:rPr>
              <w:lastRenderedPageBreak/>
              <w:t>Booking_Service</w:t>
            </w:r>
            <w:proofErr w:type="spellEnd"/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267C8" w14:textId="77777777" w:rsidR="0049472F" w:rsidRDefault="0049472F" w:rsidP="0049472F">
            <w:r>
              <w:rPr>
                <w:sz w:val="20"/>
              </w:rPr>
              <w:t>total_price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527A" w14:textId="77777777" w:rsidR="0049472F" w:rsidRDefault="0049472F" w:rsidP="0049472F">
            <w:r>
              <w:rPr>
                <w:sz w:val="20"/>
              </w:rPr>
              <w:t>Total cost for this service line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CDEAC" w14:textId="77777777" w:rsidR="0049472F" w:rsidRDefault="0049472F" w:rsidP="0049472F">
            <w:r>
              <w:rPr>
                <w:sz w:val="20"/>
              </w:rPr>
              <w:t>DECIMAL(10,2), NOT NULL</w:t>
            </w:r>
          </w:p>
        </w:tc>
      </w:tr>
    </w:tbl>
    <w:p w14:paraId="4FB8C9BF" w14:textId="77777777" w:rsidR="00665D97" w:rsidRDefault="00665D97"/>
    <w:p w14:paraId="7F207BE6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REVIEW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0"/>
        <w:gridCol w:w="2061"/>
        <w:gridCol w:w="2886"/>
        <w:gridCol w:w="2618"/>
      </w:tblGrid>
      <w:tr w:rsidR="00665D97" w14:paraId="2F799ECE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E2CC1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A7E1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2C52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0780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1A5D3D3C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E0E7D" w14:textId="703C5238" w:rsidR="00665D97" w:rsidRDefault="0049472F">
            <w:r>
              <w:rPr>
                <w:sz w:val="20"/>
              </w:rPr>
              <w:t>Review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EC074" w14:textId="77777777" w:rsidR="00665D97" w:rsidRDefault="00000000">
            <w:r>
              <w:rPr>
                <w:sz w:val="20"/>
              </w:rPr>
              <w:t>review_id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A0353" w14:textId="77777777" w:rsidR="00665D97" w:rsidRDefault="00000000">
            <w:r>
              <w:rPr>
                <w:sz w:val="20"/>
              </w:rPr>
              <w:t>Review unique identifier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5130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10F527A7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2F361" w14:textId="1869785B" w:rsidR="0049472F" w:rsidRDefault="0049472F" w:rsidP="0049472F">
            <w:r w:rsidRPr="008618A6">
              <w:rPr>
                <w:sz w:val="20"/>
              </w:rPr>
              <w:t>Review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8148" w14:textId="77777777" w:rsidR="0049472F" w:rsidRDefault="0049472F" w:rsidP="0049472F">
            <w:r>
              <w:rPr>
                <w:sz w:val="20"/>
              </w:rPr>
              <w:t>booking_id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695B" w14:textId="77777777" w:rsidR="0049472F" w:rsidRDefault="0049472F" w:rsidP="0049472F">
            <w:r>
              <w:rPr>
                <w:sz w:val="20"/>
              </w:rPr>
              <w:t>Reference to booking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A113" w14:textId="77777777" w:rsidR="0049472F" w:rsidRDefault="0049472F" w:rsidP="0049472F">
            <w:r>
              <w:rPr>
                <w:sz w:val="20"/>
              </w:rPr>
              <w:t>INT, FK -&gt; BOOKING, NOT NULL</w:t>
            </w:r>
          </w:p>
        </w:tc>
      </w:tr>
      <w:tr w:rsidR="0049472F" w14:paraId="45687602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EEBAA" w14:textId="6EE61808" w:rsidR="0049472F" w:rsidRDefault="0049472F" w:rsidP="0049472F">
            <w:r w:rsidRPr="008618A6">
              <w:rPr>
                <w:sz w:val="20"/>
              </w:rPr>
              <w:t>Review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3A2DC" w14:textId="77777777" w:rsidR="0049472F" w:rsidRDefault="0049472F" w:rsidP="0049472F">
            <w:r>
              <w:rPr>
                <w:sz w:val="20"/>
              </w:rPr>
              <w:t>customer_id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C46A" w14:textId="77777777" w:rsidR="0049472F" w:rsidRDefault="0049472F" w:rsidP="0049472F">
            <w:r>
              <w:rPr>
                <w:sz w:val="20"/>
              </w:rPr>
              <w:t>Reference to customer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DEF6" w14:textId="77777777" w:rsidR="0049472F" w:rsidRDefault="0049472F" w:rsidP="0049472F">
            <w:r>
              <w:rPr>
                <w:sz w:val="20"/>
              </w:rPr>
              <w:t>INT, FK -&gt; CUSTOMER, NOT NULL</w:t>
            </w:r>
          </w:p>
        </w:tc>
      </w:tr>
      <w:tr w:rsidR="0049472F" w14:paraId="3BED5BD7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40145" w14:textId="628EA120" w:rsidR="0049472F" w:rsidRDefault="0049472F" w:rsidP="0049472F">
            <w:r w:rsidRPr="008618A6">
              <w:rPr>
                <w:sz w:val="20"/>
              </w:rPr>
              <w:t>Review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860B" w14:textId="77777777" w:rsidR="0049472F" w:rsidRDefault="0049472F" w:rsidP="0049472F">
            <w:r>
              <w:rPr>
                <w:sz w:val="20"/>
              </w:rPr>
              <w:t>rating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FC89" w14:textId="77777777" w:rsidR="0049472F" w:rsidRDefault="0049472F" w:rsidP="0049472F">
            <w:r>
              <w:rPr>
                <w:sz w:val="20"/>
              </w:rPr>
              <w:t>Numeric rating from 1 to 5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D183" w14:textId="77777777" w:rsidR="0049472F" w:rsidRDefault="0049472F" w:rsidP="0049472F">
            <w:r>
              <w:rPr>
                <w:sz w:val="20"/>
              </w:rPr>
              <w:t>SMALLINT, NOT NULL</w:t>
            </w:r>
          </w:p>
        </w:tc>
      </w:tr>
      <w:tr w:rsidR="0049472F" w14:paraId="167E8290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92B5D" w14:textId="5F0F87AF" w:rsidR="0049472F" w:rsidRDefault="0049472F" w:rsidP="0049472F">
            <w:r w:rsidRPr="008618A6">
              <w:rPr>
                <w:sz w:val="20"/>
              </w:rPr>
              <w:t>Review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439C" w14:textId="77777777" w:rsidR="0049472F" w:rsidRDefault="0049472F" w:rsidP="0049472F">
            <w:r>
              <w:rPr>
                <w:sz w:val="20"/>
              </w:rPr>
              <w:t>comment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93B0" w14:textId="77777777" w:rsidR="0049472F" w:rsidRDefault="0049472F" w:rsidP="0049472F">
            <w:r>
              <w:rPr>
                <w:sz w:val="20"/>
              </w:rPr>
              <w:t>Written review text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7C83" w14:textId="77777777" w:rsidR="0049472F" w:rsidRDefault="0049472F" w:rsidP="0049472F">
            <w:r>
              <w:rPr>
                <w:sz w:val="20"/>
              </w:rPr>
              <w:t>TEXT</w:t>
            </w:r>
          </w:p>
        </w:tc>
      </w:tr>
      <w:tr w:rsidR="0049472F" w14:paraId="34C120EC" w14:textId="77777777" w:rsidTr="0049472F"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810B" w14:textId="1838F777" w:rsidR="0049472F" w:rsidRDefault="0049472F" w:rsidP="0049472F">
            <w:r w:rsidRPr="008618A6">
              <w:rPr>
                <w:sz w:val="20"/>
              </w:rPr>
              <w:t>Review</w:t>
            </w:r>
          </w:p>
        </w:tc>
        <w:tc>
          <w:tcPr>
            <w:tcW w:w="2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355A" w14:textId="77777777" w:rsidR="0049472F" w:rsidRDefault="0049472F" w:rsidP="0049472F">
            <w:r>
              <w:rPr>
                <w:sz w:val="20"/>
              </w:rPr>
              <w:t>created_at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7392" w14:textId="77777777" w:rsidR="0049472F" w:rsidRDefault="0049472F" w:rsidP="0049472F">
            <w:r>
              <w:rPr>
                <w:sz w:val="20"/>
              </w:rPr>
              <w:t>Timestamp when review was submitted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7285" w14:textId="77777777" w:rsidR="0049472F" w:rsidRDefault="0049472F" w:rsidP="0049472F">
            <w:r>
              <w:rPr>
                <w:sz w:val="20"/>
              </w:rPr>
              <w:t>TIMESTAMP, NOT NULL</w:t>
            </w:r>
          </w:p>
        </w:tc>
      </w:tr>
    </w:tbl>
    <w:p w14:paraId="7018D7F2" w14:textId="77777777" w:rsidR="00665D97" w:rsidRDefault="00665D97"/>
    <w:p w14:paraId="0421536E" w14:textId="77777777" w:rsidR="00665D97" w:rsidRPr="0049472F" w:rsidRDefault="00000000">
      <w:pPr>
        <w:spacing w:before="200" w:after="80"/>
        <w:rPr>
          <w:iCs/>
        </w:rPr>
      </w:pPr>
      <w:r w:rsidRPr="0049472F">
        <w:rPr>
          <w:b/>
          <w:iCs/>
          <w:sz w:val="24"/>
        </w:rPr>
        <w:t>CHECKIN_LOG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64"/>
        <w:gridCol w:w="2098"/>
        <w:gridCol w:w="2758"/>
        <w:gridCol w:w="2575"/>
      </w:tblGrid>
      <w:tr w:rsidR="00665D97" w14:paraId="5ECF1DBE" w14:textId="77777777" w:rsidTr="0049472F"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67D3" w14:textId="77777777" w:rsidR="00665D97" w:rsidRDefault="00000000">
            <w:r>
              <w:rPr>
                <w:b/>
                <w:sz w:val="20"/>
              </w:rPr>
              <w:t>Table Name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BA5C" w14:textId="77777777" w:rsidR="00665D97" w:rsidRDefault="00000000">
            <w:r>
              <w:rPr>
                <w:b/>
                <w:sz w:val="20"/>
              </w:rPr>
              <w:t>Field Name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1172" w14:textId="77777777" w:rsidR="00665D97" w:rsidRDefault="00000000">
            <w:r>
              <w:rPr>
                <w:b/>
                <w:sz w:val="20"/>
              </w:rPr>
              <w:t>Field Description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11AD5" w14:textId="77777777" w:rsidR="00665D97" w:rsidRDefault="00000000">
            <w:r>
              <w:rPr>
                <w:b/>
                <w:sz w:val="20"/>
              </w:rPr>
              <w:t>Data Type / Constraints</w:t>
            </w:r>
          </w:p>
        </w:tc>
      </w:tr>
      <w:tr w:rsidR="00665D97" w14:paraId="67FE57A8" w14:textId="77777777" w:rsidTr="0049472F"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4DCFC" w14:textId="7FB8C52A" w:rsidR="00665D97" w:rsidRDefault="0049472F">
            <w:proofErr w:type="spellStart"/>
            <w:r>
              <w:rPr>
                <w:sz w:val="20"/>
              </w:rPr>
              <w:t>Checking_Log</w:t>
            </w:r>
            <w:proofErr w:type="spell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E9D05" w14:textId="77777777" w:rsidR="00665D97" w:rsidRDefault="00000000">
            <w:r>
              <w:rPr>
                <w:sz w:val="20"/>
              </w:rPr>
              <w:t>log_id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A8AC1" w14:textId="77777777" w:rsidR="00665D97" w:rsidRDefault="00000000">
            <w:r>
              <w:rPr>
                <w:sz w:val="20"/>
              </w:rPr>
              <w:t>Log entry unique identifier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E1F5" w14:textId="77777777" w:rsidR="00665D97" w:rsidRDefault="00000000">
            <w:r>
              <w:rPr>
                <w:sz w:val="20"/>
              </w:rPr>
              <w:t>INT, PK, AUTO_INCREMENT</w:t>
            </w:r>
          </w:p>
        </w:tc>
      </w:tr>
      <w:tr w:rsidR="0049472F" w14:paraId="321BC297" w14:textId="77777777" w:rsidTr="0049472F"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B833" w14:textId="68CE9C23" w:rsidR="0049472F" w:rsidRDefault="0049472F" w:rsidP="0049472F">
            <w:proofErr w:type="spellStart"/>
            <w:r w:rsidRPr="00CA5ABB">
              <w:rPr>
                <w:sz w:val="20"/>
              </w:rPr>
              <w:t>Checking_Log</w:t>
            </w:r>
            <w:proofErr w:type="spell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85324" w14:textId="77777777" w:rsidR="0049472F" w:rsidRDefault="0049472F" w:rsidP="0049472F">
            <w:r>
              <w:rPr>
                <w:sz w:val="20"/>
              </w:rPr>
              <w:t>booking_id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A8B63" w14:textId="77777777" w:rsidR="0049472F" w:rsidRDefault="0049472F" w:rsidP="0049472F">
            <w:r>
              <w:rPr>
                <w:sz w:val="20"/>
              </w:rPr>
              <w:t>Reference to booking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1F975" w14:textId="77777777" w:rsidR="0049472F" w:rsidRDefault="0049472F" w:rsidP="0049472F">
            <w:r>
              <w:rPr>
                <w:sz w:val="20"/>
              </w:rPr>
              <w:t>INT, FK -&gt; BOOKING, NOT NULL</w:t>
            </w:r>
          </w:p>
        </w:tc>
      </w:tr>
      <w:tr w:rsidR="0049472F" w14:paraId="12708C64" w14:textId="77777777" w:rsidTr="0049472F"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E076" w14:textId="58BD40D7" w:rsidR="0049472F" w:rsidRDefault="0049472F" w:rsidP="0049472F">
            <w:proofErr w:type="spellStart"/>
            <w:r w:rsidRPr="00CA5ABB">
              <w:rPr>
                <w:sz w:val="20"/>
              </w:rPr>
              <w:t>Checking_Log</w:t>
            </w:r>
            <w:proofErr w:type="spell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40541" w14:textId="77777777" w:rsidR="0049472F" w:rsidRDefault="0049472F" w:rsidP="0049472F">
            <w:r>
              <w:rPr>
                <w:sz w:val="20"/>
              </w:rPr>
              <w:t>staff_id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A6828" w14:textId="77777777" w:rsidR="0049472F" w:rsidRDefault="0049472F" w:rsidP="0049472F">
            <w:r>
              <w:rPr>
                <w:sz w:val="20"/>
              </w:rPr>
              <w:t>Staff who processed check-in/out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7C54" w14:textId="77777777" w:rsidR="0049472F" w:rsidRDefault="0049472F" w:rsidP="0049472F">
            <w:r>
              <w:rPr>
                <w:sz w:val="20"/>
              </w:rPr>
              <w:t>INT, FK -&gt; STAFF, NOT NULL</w:t>
            </w:r>
          </w:p>
        </w:tc>
      </w:tr>
      <w:tr w:rsidR="0049472F" w14:paraId="349A4F87" w14:textId="77777777" w:rsidTr="0049472F"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A50F" w14:textId="53D015D7" w:rsidR="0049472F" w:rsidRDefault="0049472F" w:rsidP="0049472F">
            <w:proofErr w:type="spellStart"/>
            <w:r w:rsidRPr="00CA5ABB">
              <w:rPr>
                <w:sz w:val="20"/>
              </w:rPr>
              <w:t>Checking_Log</w:t>
            </w:r>
            <w:proofErr w:type="spell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E3ED" w14:textId="77777777" w:rsidR="0049472F" w:rsidRDefault="0049472F" w:rsidP="0049472F">
            <w:r>
              <w:rPr>
                <w:sz w:val="20"/>
              </w:rPr>
              <w:t>actual_checkin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CCC6" w14:textId="77777777" w:rsidR="0049472F" w:rsidRDefault="0049472F" w:rsidP="0049472F">
            <w:r>
              <w:rPr>
                <w:sz w:val="20"/>
              </w:rPr>
              <w:t>Actual check-in timestamp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91F6" w14:textId="77777777" w:rsidR="0049472F" w:rsidRDefault="0049472F" w:rsidP="0049472F">
            <w:r>
              <w:rPr>
                <w:sz w:val="20"/>
              </w:rPr>
              <w:t>TIMESTAMP</w:t>
            </w:r>
          </w:p>
        </w:tc>
      </w:tr>
      <w:tr w:rsidR="0049472F" w14:paraId="74A783E4" w14:textId="77777777" w:rsidTr="0049472F">
        <w:tc>
          <w:tcPr>
            <w:tcW w:w="2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BA9F" w14:textId="42EF4B7C" w:rsidR="0049472F" w:rsidRDefault="0049472F" w:rsidP="0049472F">
            <w:proofErr w:type="spellStart"/>
            <w:r w:rsidRPr="00CA5ABB">
              <w:rPr>
                <w:sz w:val="20"/>
              </w:rPr>
              <w:t>Checking_Log</w:t>
            </w:r>
            <w:proofErr w:type="spellEnd"/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931AB" w14:textId="77777777" w:rsidR="0049472F" w:rsidRDefault="0049472F" w:rsidP="0049472F">
            <w:r>
              <w:rPr>
                <w:sz w:val="20"/>
              </w:rPr>
              <w:t>actual_checkout</w:t>
            </w:r>
          </w:p>
        </w:tc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320AD" w14:textId="77777777" w:rsidR="0049472F" w:rsidRDefault="0049472F" w:rsidP="0049472F">
            <w:r>
              <w:rPr>
                <w:sz w:val="20"/>
              </w:rPr>
              <w:t>Actual check-out timestamp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93F20" w14:textId="77777777" w:rsidR="0049472F" w:rsidRDefault="0049472F" w:rsidP="0049472F">
            <w:r>
              <w:rPr>
                <w:sz w:val="20"/>
              </w:rPr>
              <w:t>TIMESTAMP</w:t>
            </w:r>
          </w:p>
        </w:tc>
      </w:tr>
    </w:tbl>
    <w:p w14:paraId="597BC24B" w14:textId="77777777" w:rsidR="00665D97" w:rsidRDefault="00665D97"/>
    <w:sectPr w:rsidR="00665D97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583950">
    <w:abstractNumId w:val="8"/>
  </w:num>
  <w:num w:numId="2" w16cid:durableId="1219780665">
    <w:abstractNumId w:val="6"/>
  </w:num>
  <w:num w:numId="3" w16cid:durableId="1365865000">
    <w:abstractNumId w:val="5"/>
  </w:num>
  <w:num w:numId="4" w16cid:durableId="426121876">
    <w:abstractNumId w:val="4"/>
  </w:num>
  <w:num w:numId="5" w16cid:durableId="348070714">
    <w:abstractNumId w:val="7"/>
  </w:num>
  <w:num w:numId="6" w16cid:durableId="507718775">
    <w:abstractNumId w:val="3"/>
  </w:num>
  <w:num w:numId="7" w16cid:durableId="184365935">
    <w:abstractNumId w:val="2"/>
  </w:num>
  <w:num w:numId="8" w16cid:durableId="880634283">
    <w:abstractNumId w:val="1"/>
  </w:num>
  <w:num w:numId="9" w16cid:durableId="1352797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310"/>
    <w:rsid w:val="0015074B"/>
    <w:rsid w:val="0029639D"/>
    <w:rsid w:val="00326F90"/>
    <w:rsid w:val="0049472F"/>
    <w:rsid w:val="00665D97"/>
    <w:rsid w:val="009319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945953"/>
  <w14:defaultImageDpi w14:val="300"/>
  <w15:docId w15:val="{4D53C9CD-061C-42BF-A35C-BB6F47FA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Saida</cp:lastModifiedBy>
  <cp:revision>2</cp:revision>
  <dcterms:created xsi:type="dcterms:W3CDTF">2026-03-10T17:02:00Z</dcterms:created>
  <dcterms:modified xsi:type="dcterms:W3CDTF">2026-03-10T17:02:00Z</dcterms:modified>
  <cp:category/>
</cp:coreProperties>
</file>